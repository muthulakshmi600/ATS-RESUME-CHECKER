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Alex Johnson</w:t>
      </w:r>
    </w:p>
    <w:p>
      <w:r>
        <w:t>alex.johnson@example.com | +1 (555) 014-2391 | San Francisco, CA | github.com/alexj-dev</w:t>
      </w:r>
    </w:p>
    <w:p>
      <w:pPr>
        <w:pStyle w:val="Heading1"/>
      </w:pPr>
      <w:r>
        <w:t>Professional Summary</w:t>
      </w:r>
    </w:p>
    <w:p>
      <w:r>
        <w:t>Enthusiastic Junior Python Developer with 1.5 years of hands-on experience developing web applications using Python, Flask, and SQLite. Skilled in crafting responsive frontend interfaces with HTML5, CSS3, and JavaScript. Passionate about writing clean code, building REST APIs, and collaborating with cross-functional teams in an Agile environment.</w:t>
      </w:r>
    </w:p>
    <w:p>
      <w:pPr>
        <w:pStyle w:val="Heading1"/>
      </w:pPr>
      <w:r>
        <w:t>Technical Skills</w:t>
      </w:r>
    </w:p>
    <w:p>
      <w:r>
        <w:t>• Languages: Python, JavaScript, SQL, HTML5, CSS3</w:t>
      </w:r>
    </w:p>
    <w:p>
      <w:r>
        <w:t>• Frameworks &amp; Libraries: Flask, Jinja, Pandas, NumPy, Scikit-learn, Bootstrap</w:t>
      </w:r>
    </w:p>
    <w:p>
      <w:r>
        <w:t>• Databases: SQLite, PostgreSQL, MySQL</w:t>
      </w:r>
    </w:p>
    <w:p>
      <w:r>
        <w:t>• Tools &amp; Methodologies: Git, GitHub, REST APIs, Unit Testing, Linux, Docker, Agile/Scrum</w:t>
      </w:r>
    </w:p>
    <w:p>
      <w:pPr>
        <w:pStyle w:val="Heading1"/>
      </w:pPr>
      <w:r>
        <w:t>Work Experience</w:t>
      </w:r>
    </w:p>
    <w:p>
      <w:pPr>
        <w:pStyle w:val="Heading2"/>
      </w:pPr>
      <w:r>
        <w:t>Junior Software Developer | TechNova Solutions (2023 - Present)</w:t>
      </w:r>
    </w:p>
    <w:p>
      <w:r>
        <w:t>• Developed and deployed backend REST APIs using Python and Flask, reducing response times by 20%.</w:t>
      </w:r>
    </w:p>
    <w:p>
      <w:r>
        <w:t>• Built dynamic web user interfaces with HTML, CSS, and modern JavaScript.</w:t>
      </w:r>
    </w:p>
    <w:p>
      <w:r>
        <w:t>• Integrated SQLite and PostgreSQL databases, writing optimized SQL queries and managing migrations.</w:t>
      </w:r>
    </w:p>
    <w:p>
      <w:r>
        <w:t>• Processed large tabular client datasets using Pandas for automated analytics reporting.</w:t>
      </w:r>
    </w:p>
    <w:p>
      <w:r>
        <w:t>• Utilized Git and GitHub for branch management, code reviews, and continuous integration.</w:t>
      </w:r>
    </w:p>
    <w:p>
      <w:pPr>
        <w:pStyle w:val="Heading1"/>
      </w:pPr>
      <w:r>
        <w:t>Education</w:t>
      </w:r>
    </w:p>
    <w:p>
      <w:r>
        <w:t>B.S. in Computer Science | State University (Graduated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